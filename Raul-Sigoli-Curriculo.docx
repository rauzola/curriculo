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b/>
          <w:color w:val="0B5F8A"/>
          <w:sz w:val="44"/>
        </w:rPr>
        <w:t>Raul Henrique Silva Sigoli</w:t>
      </w:r>
    </w:p>
    <w:p>
      <w:pPr>
        <w:spacing w:before="0" w:after="40"/>
      </w:pPr>
      <w:r>
        <w:rPr>
          <w:b/>
          <w:sz w:val="24"/>
        </w:rPr>
        <w:t>Desenvolvedor Full-Stack Pleno (React, Next.js, Node.js, TypeScript)</w:t>
      </w:r>
    </w:p>
    <w:p>
      <w:pPr>
        <w:spacing w:before="0" w:after="120"/>
      </w:pPr>
      <w:r>
        <w:rPr>
          <w:sz w:val="18"/>
        </w:rPr>
        <w:t>Maringá, PR — Brasil  •  raul_sigoli@hotmail.com  •  +55 44 99165-8351  •  linkedin.com/in/raul-sigoli-137bb4173  •  github.com/rauzola  •  raul-portfolio.vercel.app</w:t>
      </w:r>
    </w:p>
    <w:p>
      <w:pPr>
        <w:pBdr>
          <w:bottom w:val="single" w:sz="6" w:space="2" w:color="0B5F8A"/>
        </w:pBdr>
        <w:spacing w:before="160" w:after="80"/>
      </w:pPr>
      <w:r>
        <w:rPr>
          <w:b/>
          <w:color w:val="0B5F8A"/>
          <w:sz w:val="22"/>
        </w:rPr>
        <w:t>RESUMO</w:t>
      </w:r>
    </w:p>
    <w:p>
      <w:pPr>
        <w:spacing w:before="0" w:after="80" w:line="264" w:lineRule="auto"/>
      </w:pPr>
      <w:r>
        <w:t>Desenvolvedor Full-Stack focado em React, Next.js, TypeScript e Node.js, com ownership de ponta a ponta — do front-end à integração com banco de dados, APIs e IA. Na ID Brasil Sistemas, desenvolve o Wincrm, um CRM SaaS multi-tenant, e criou features de Inteligência Artificial com a OpenAI (function-calling) que executam ações reais na plataforma. Em paralelo, entrega sites e sistemas sob medida como freelancer (marca SIGOLI), com resultados concretos de SEO, incluindo um site #1 no Google com 100% de SEO Score. Pratica desenvolvimento assistido por IA (Cursor, Claude Code e Codex) para acelerar entregas mantendo qualidade. Une domínio de front e back-end à capacidade de transformar requisitos em produtos completos em produção. Busca uma posição de Full-Stack Pleno onde possa somar entrega de produto, performance e diferencial técnico em IA.</w:t>
      </w:r>
    </w:p>
    <w:p>
      <w:pPr>
        <w:pBdr>
          <w:bottom w:val="single" w:sz="6" w:space="2" w:color="0B5F8A"/>
        </w:pBdr>
        <w:spacing w:before="160" w:after="80"/>
      </w:pPr>
      <w:r>
        <w:rPr>
          <w:b/>
          <w:color w:val="0B5F8A"/>
          <w:sz w:val="22"/>
        </w:rPr>
        <w:t>COMPETÊNCIAS</w:t>
      </w:r>
    </w:p>
    <w:p>
      <w:pPr>
        <w:spacing w:before="0" w:after="40"/>
      </w:pPr>
      <w:r>
        <w:rPr>
          <w:b/>
        </w:rPr>
        <w:t xml:space="preserve">Front-end: </w:t>
      </w:r>
      <w:r>
        <w:t>React, Next.js, TypeScript, JavaScript, HTML, CSS, Tailwind CSS, Styled-components, Ant Design v5, Redux Toolkit, React Query (TanStack), Vite, Leaflet</w:t>
      </w:r>
    </w:p>
    <w:p>
      <w:pPr>
        <w:spacing w:before="0" w:after="40"/>
      </w:pPr>
      <w:r>
        <w:rPr>
          <w:b/>
        </w:rPr>
        <w:t xml:space="preserve">Back-end e Banco de Dados: </w:t>
      </w:r>
      <w:r>
        <w:t>Node.js, API REST, GraphQL, Prisma, PostgreSQL, Supabase, MySQL, MongoDB, Java</w:t>
      </w:r>
    </w:p>
    <w:p>
      <w:pPr>
        <w:spacing w:before="0" w:after="40"/>
      </w:pPr>
      <w:r>
        <w:rPr>
          <w:b/>
        </w:rPr>
        <w:t xml:space="preserve">IA e Integrações: </w:t>
      </w:r>
      <w:r>
        <w:t>Desenvolvimento assistido por IA (Cursor, Claude Code, Codex, OpenCode), Engenharia de prompt, OpenAI / LLMs (function-calling), WhatsApp Business API (Meta), Integração de APIs, Webhooks</w:t>
      </w:r>
    </w:p>
    <w:p>
      <w:pPr>
        <w:spacing w:before="0" w:after="40"/>
      </w:pPr>
      <w:r>
        <w:rPr>
          <w:b/>
        </w:rPr>
        <w:t xml:space="preserve">Testes e Ferramentas: </w:t>
      </w:r>
      <w:r>
        <w:t>Jest, React Testing Library, Storybook, Git, SVN, Vercel</w:t>
      </w:r>
    </w:p>
    <w:p>
      <w:pPr>
        <w:spacing w:before="0" w:after="40"/>
      </w:pPr>
      <w:r>
        <w:rPr>
          <w:b/>
        </w:rPr>
        <w:t xml:space="preserve">Design: </w:t>
      </w:r>
      <w:r>
        <w:t>Adobe Photoshop, Adobe Illustrator, Adobe Premiere</w:t>
      </w:r>
    </w:p>
    <w:p>
      <w:pPr>
        <w:pBdr>
          <w:bottom w:val="single" w:sz="6" w:space="2" w:color="0B5F8A"/>
        </w:pBdr>
        <w:spacing w:before="160" w:after="80"/>
      </w:pPr>
      <w:r>
        <w:rPr>
          <w:b/>
          <w:color w:val="0B5F8A"/>
          <w:sz w:val="22"/>
        </w:rPr>
        <w:t>EXPERIÊNCIA PROFISSIONAL</w:t>
      </w:r>
    </w:p>
    <w:p>
      <w:pPr>
        <w:spacing w:before="100" w:after="0"/>
      </w:pPr>
      <w:r>
        <w:rPr>
          <w:b/>
          <w:sz w:val="22"/>
        </w:rPr>
        <w:t>Desenvolvedor Front-end / Full-Stack</w:t>
      </w:r>
    </w:p>
    <w:p>
      <w:pPr>
        <w:spacing w:before="0" w:after="40"/>
      </w:pPr>
      <w:r>
        <w:rPr>
          <w:i/>
          <w:sz w:val="19"/>
        </w:rPr>
        <w:t>ID Brasil Sistemas | set/2025 — Atual | Maringá, PR (presencial)</w:t>
      </w:r>
    </w:p>
    <w:p>
      <w:pPr>
        <w:pStyle w:val="ListBullet"/>
        <w:spacing w:before="0" w:after="20"/>
      </w:pPr>
      <w:r>
        <w:t>Desenvolvo o Wincrm, CRM SaaS multi-tenant de fidelidade e relacionamento com o cliente, em React 18, TypeScript, Vite, Ant Design v5, Redux Toolkit e React Query (TanStack), entregando produto em produção.</w:t>
      </w:r>
    </w:p>
    <w:p>
      <w:pPr>
        <w:pStyle w:val="ListBullet"/>
        <w:spacing w:before="0" w:after="20"/>
      </w:pPr>
      <w:r>
        <w:t>Implementei módulos de cashback com lógica FIFO, campanhas, disparo em massa, Matriz RFV para segmentação de clientes e relatórios com ApexCharts, ampliando a inteligência de fidelização do CRM.</w:t>
      </w:r>
    </w:p>
    <w:p>
      <w:pPr>
        <w:pStyle w:val="ListBullet"/>
        <w:spacing w:before="0" w:after="20"/>
      </w:pPr>
      <w:r>
        <w:t>Criei o controle de acesso por papéis (RBAC) em 4 níveis, garantindo segurança e isolamento de dados na arquitetura multi-tenant.</w:t>
      </w:r>
    </w:p>
    <w:p>
      <w:pPr>
        <w:pStyle w:val="ListBullet"/>
        <w:spacing w:before="0" w:after="20"/>
      </w:pPr>
      <w:r>
        <w:t>Integrei a WhatsApp Business API (Meta) com Embedded Signup, gestão de templates e disparos, habilitando comunicação em escala direto pelo CRM.</w:t>
      </w:r>
    </w:p>
    <w:p>
      <w:pPr>
        <w:pStyle w:val="ListBullet"/>
        <w:spacing w:before="0" w:after="20"/>
      </w:pPr>
      <w:r>
        <w:t>Criei o ChatIA RFV, feature de Inteligência Artificial que usa a OpenAI com function-calling para analisar a base de clientes e executar ações reais no CRM — etiquetar segmentos, criar campanhas, enviar mensagens e reativar benefícios —, além de um painel de análise automática.</w:t>
      </w:r>
    </w:p>
    <w:p>
      <w:pPr>
        <w:pStyle w:val="ListBullet"/>
        <w:spacing w:before="0" w:after="20"/>
      </w:pPr>
      <w:r>
        <w:t>Contribuo no Codex, plataforma interna de gestão de desenvolvimento (Kanban, sprints, métricas e auditoria), em Next.js 15, React 19, TypeScript, Tailwind CSS, Prisma, MySQL e MongoDB.</w:t>
      </w:r>
    </w:p>
    <w:p>
      <w:pPr>
        <w:pStyle w:val="ListBullet"/>
        <w:spacing w:before="0" w:after="20"/>
      </w:pPr>
      <w:r>
        <w:t>Garanti qualidade com testes em Jest e documentação de componentes em Storybook.</w:t>
      </w:r>
    </w:p>
    <w:p>
      <w:pPr>
        <w:spacing w:before="100" w:after="0"/>
      </w:pPr>
      <w:r>
        <w:rPr>
          <w:b/>
          <w:sz w:val="22"/>
        </w:rPr>
        <w:t>Desenvolvedor Full-Stack (marca SIGOLI)</w:t>
      </w:r>
    </w:p>
    <w:p>
      <w:pPr>
        <w:spacing w:before="0" w:after="40"/>
      </w:pPr>
      <w:r>
        <w:rPr>
          <w:i/>
          <w:sz w:val="19"/>
        </w:rPr>
        <w:t>Freelancer | ago/2023 — Atual | Maringá, PR (remoto)</w:t>
      </w:r>
    </w:p>
    <w:p>
      <w:pPr>
        <w:pStyle w:val="ListBullet"/>
        <w:spacing w:before="0" w:after="20"/>
      </w:pPr>
      <w:r>
        <w:t>Desenvolvi sites institucionais, landing pages, sistemas sob medida e CMS para pequenas empresas e profissionais, em Next.js, React, TypeScript, Tailwind CSS, Styled-components, Supabase, Prisma, Prismic CMS e APIs REST.</w:t>
      </w:r>
    </w:p>
    <w:p>
      <w:pPr>
        <w:pStyle w:val="ListBullet"/>
        <w:spacing w:before="0" w:after="20"/>
      </w:pPr>
      <w:r>
        <w:t>Entreguei o Projeto Mais Vida (Next.js, Supabase, Prisma, PostgreSQL): site #1 no Google com 100% de SEO Score, somado a um sistema de gestão de eventos com autenticação RBAC, inscrições, calendário e relatórios, há mais de 1 ano em produção.</w:t>
      </w:r>
    </w:p>
    <w:p>
      <w:pPr>
        <w:pStyle w:val="ListBullet"/>
        <w:spacing w:before="0" w:after="20"/>
      </w:pPr>
      <w:r>
        <w:t>Desenvolvi o site institucional da Habilidades Humanas RH em Next.js e Prismic CMS, conquistando cliente recorrente, com depoimento e novas indicações.</w:t>
      </w:r>
    </w:p>
    <w:p>
      <w:pPr>
        <w:pStyle w:val="ListBullet"/>
        <w:spacing w:before="0" w:after="20"/>
      </w:pPr>
      <w:r>
        <w:t>Criei o site da Borracharia Ceasa, empresa de 48 anos em SP, com foco em captação B2B, SEO local e integração com WhatsApp.</w:t>
      </w:r>
    </w:p>
    <w:p>
      <w:pPr>
        <w:pStyle w:val="ListBullet"/>
        <w:spacing w:before="0" w:after="20"/>
      </w:pPr>
      <w:r>
        <w:t>Desenvolvi o site da MAREV, ONG de acolhimento, em Next.js, Prisma e PostgreSQL.</w:t>
      </w:r>
    </w:p>
    <w:p>
      <w:pPr>
        <w:pStyle w:val="ListBullet"/>
        <w:spacing w:before="0" w:after="20"/>
      </w:pPr>
      <w:r>
        <w:t>Atuei com ownership de ponta a ponta: levantamento de requisitos, front-end, back-end, banco de dados e otimização de SEO.</w:t>
      </w:r>
    </w:p>
    <w:p>
      <w:pPr>
        <w:spacing w:before="100" w:after="0"/>
      </w:pPr>
      <w:r>
        <w:rPr>
          <w:b/>
          <w:sz w:val="22"/>
        </w:rPr>
        <w:t>Professor de Informática (Projeto Social)</w:t>
      </w:r>
    </w:p>
    <w:p>
      <w:pPr>
        <w:spacing w:before="0" w:after="40"/>
      </w:pPr>
      <w:r>
        <w:rPr>
          <w:i/>
          <w:sz w:val="19"/>
        </w:rPr>
        <w:t>Prefeitura Municipal de Maringá | ago/2024 — dez/2024 | Maringá, PR</w:t>
      </w:r>
    </w:p>
    <w:p>
      <w:pPr>
        <w:pStyle w:val="ListBullet"/>
        <w:spacing w:before="0" w:after="20"/>
      </w:pPr>
      <w:r>
        <w:t>Ministrei noções básicas de informática (Word e Excel) no Centro da Juventude Antônio Paulo Pucca, para crianças e jovens de 12 a 29 anos em situação de vulnerabilidade social.</w:t>
      </w:r>
    </w:p>
    <w:p>
      <w:pPr>
        <w:spacing w:before="100" w:after="0"/>
      </w:pPr>
      <w:r>
        <w:rPr>
          <w:b/>
          <w:sz w:val="22"/>
        </w:rPr>
        <w:t>Estagiário Front-end (React)</w:t>
      </w:r>
    </w:p>
    <w:p>
      <w:pPr>
        <w:spacing w:before="0" w:after="40"/>
      </w:pPr>
      <w:r>
        <w:rPr>
          <w:i/>
          <w:sz w:val="19"/>
        </w:rPr>
        <w:t>Datlo (Y Combinator S21) | out/2022 — jul/2023 | Maringá, PR</w:t>
      </w:r>
    </w:p>
    <w:p>
      <w:pPr>
        <w:pStyle w:val="ListBullet"/>
        <w:spacing w:before="0" w:after="20"/>
      </w:pPr>
      <w:r>
        <w:t>Desenvolvi o front-end de uma plataforma de location intelligence que ajuda empresas a encontrar clientes, monitorar concorrentes e escolher pontos comerciais, em React, Next.js, TypeScript, Ant Design, Leaflet, Styled-components e GraphQL.</w:t>
      </w:r>
    </w:p>
    <w:p>
      <w:pPr>
        <w:spacing w:before="100" w:after="0"/>
      </w:pPr>
      <w:r>
        <w:rPr>
          <w:b/>
          <w:sz w:val="22"/>
        </w:rPr>
        <w:t>Estagiário de TI</w:t>
      </w:r>
    </w:p>
    <w:p>
      <w:pPr>
        <w:spacing w:before="0" w:after="40"/>
      </w:pPr>
      <w:r>
        <w:rPr>
          <w:i/>
          <w:sz w:val="19"/>
        </w:rPr>
        <w:t>ANPAD | ago/2020 — ago/2022 | Maringá, PR</w:t>
      </w:r>
    </w:p>
    <w:p>
      <w:pPr>
        <w:pStyle w:val="ListBullet"/>
        <w:spacing w:before="0" w:after="20"/>
      </w:pPr>
      <w:r>
        <w:t>Desenvolvi front-end de sites e rotas de eventos.</w:t>
      </w:r>
    </w:p>
    <w:p>
      <w:pPr>
        <w:pStyle w:val="ListBullet"/>
        <w:spacing w:before="0" w:after="20"/>
      </w:pPr>
      <w:r>
        <w:t>Realizei edição de vídeo (Adobe Premiere) e tratamento de imagens (Adobe Photoshop).</w:t>
      </w:r>
    </w:p>
    <w:p>
      <w:pPr>
        <w:spacing w:before="100" w:after="0"/>
      </w:pPr>
      <w:r>
        <w:rPr>
          <w:b/>
          <w:sz w:val="22"/>
        </w:rPr>
        <w:t>Estágio de TI / Infraestrutura</w:t>
      </w:r>
    </w:p>
    <w:p>
      <w:pPr>
        <w:spacing w:before="0" w:after="40"/>
      </w:pPr>
      <w:r>
        <w:rPr>
          <w:i/>
          <w:sz w:val="19"/>
        </w:rPr>
        <w:t>Pressure Compressores | fev/2019 — nov/2019 | Maringá, PR</w:t>
      </w:r>
    </w:p>
    <w:p>
      <w:pPr>
        <w:pStyle w:val="ListBullet"/>
        <w:spacing w:before="0" w:after="20"/>
      </w:pPr>
      <w:r>
        <w:t>Atuei em infraestrutura de TI, com manutenção de computadores, impressoras e sistemas.</w:t>
      </w:r>
    </w:p>
    <w:p>
      <w:pPr>
        <w:spacing w:before="100" w:after="0"/>
      </w:pPr>
      <w:r>
        <w:rPr>
          <w:b/>
          <w:sz w:val="22"/>
        </w:rPr>
        <w:t>Editor de Vídeo</w:t>
      </w:r>
    </w:p>
    <w:p>
      <w:pPr>
        <w:spacing w:before="0" w:after="40"/>
      </w:pPr>
      <w:r>
        <w:rPr>
          <w:i/>
          <w:sz w:val="19"/>
        </w:rPr>
        <w:t>Band Maringá | 2017 — 2018 | Maringá, PR</w:t>
      </w:r>
    </w:p>
    <w:p>
      <w:pPr>
        <w:pStyle w:val="ListBullet"/>
        <w:spacing w:before="0" w:after="20"/>
      </w:pPr>
      <w:r>
        <w:t>Editei vídeos e matérias do Programa da Mirna Lavecc, de veiculação semanal.</w:t>
      </w:r>
    </w:p>
    <w:p>
      <w:pPr>
        <w:pBdr>
          <w:bottom w:val="single" w:sz="6" w:space="2" w:color="0B5F8A"/>
        </w:pBdr>
        <w:spacing w:before="160" w:after="80"/>
      </w:pPr>
      <w:r>
        <w:rPr>
          <w:b/>
          <w:color w:val="0B5F8A"/>
          <w:sz w:val="22"/>
        </w:rPr>
        <w:t>PROJETOS EM DESTAQUE</w:t>
      </w:r>
    </w:p>
    <w:p>
      <w:pPr>
        <w:spacing w:before="60" w:after="0"/>
      </w:pPr>
      <w:r>
        <w:rPr>
          <w:b/>
        </w:rPr>
        <w:t>ChatIA RFV (Wincrm)</w:t>
      </w:r>
    </w:p>
    <w:p>
      <w:pPr>
        <w:spacing w:before="0" w:after="0"/>
      </w:pPr>
      <w:r>
        <w:t>Feature de IA com OpenAI e function-calling que analisa a base de clientes e executa ações reais no CRM — etiquetar segmentos, criar campanhas, enviar mensagens e reativar benefícios — com painel de análise automática.</w:t>
      </w:r>
    </w:p>
    <w:p>
      <w:pPr>
        <w:spacing w:before="0" w:after="40"/>
      </w:pPr>
      <w:r>
        <w:rPr>
          <w:i/>
          <w:sz w:val="18"/>
        </w:rPr>
        <w:t>Stack: React, TypeScript, OpenAI (function-calling)</w:t>
      </w:r>
    </w:p>
    <w:p>
      <w:pPr>
        <w:spacing w:before="60" w:after="0"/>
      </w:pPr>
      <w:r>
        <w:rPr>
          <w:b/>
        </w:rPr>
        <w:t>Projeto Mais Vida</w:t>
      </w:r>
      <w:r>
        <w:rPr>
          <w:sz w:val="18"/>
        </w:rPr>
        <w:t xml:space="preserve">  —  projetomaisvida.com.br</w:t>
      </w:r>
    </w:p>
    <w:p>
      <w:pPr>
        <w:spacing w:before="0" w:after="0"/>
      </w:pPr>
      <w:r>
        <w:t>Site #1 no Google com 100% de SEO Score, somado a um sistema de gestão de eventos com autenticação RBAC, inscrições, calendário e relatórios. Há mais de 1 ano em produção.</w:t>
      </w:r>
    </w:p>
    <w:p>
      <w:pPr>
        <w:spacing w:before="0" w:after="40"/>
      </w:pPr>
      <w:r>
        <w:rPr>
          <w:i/>
          <w:sz w:val="18"/>
        </w:rPr>
        <w:t>Stack: Next.js, Supabase, Prisma, PostgreSQL</w:t>
      </w:r>
    </w:p>
    <w:p>
      <w:pPr>
        <w:spacing w:before="60" w:after="0"/>
      </w:pPr>
      <w:r>
        <w:rPr>
          <w:b/>
        </w:rPr>
        <w:t>Codex</w:t>
      </w:r>
    </w:p>
    <w:p>
      <w:pPr>
        <w:spacing w:before="0" w:after="0"/>
      </w:pPr>
      <w:r>
        <w:t>Plataforma interna de gestão de desenvolvimento com Kanban, sprints, métricas e auditoria.</w:t>
      </w:r>
    </w:p>
    <w:p>
      <w:pPr>
        <w:spacing w:before="0" w:after="40"/>
      </w:pPr>
      <w:r>
        <w:rPr>
          <w:i/>
          <w:sz w:val="18"/>
        </w:rPr>
        <w:t>Stack: Next.js 15, React 19, TypeScript, Tailwind CSS, Prisma, MySQL, MongoDB</w:t>
      </w:r>
    </w:p>
    <w:p>
      <w:pPr>
        <w:spacing w:before="60" w:after="0"/>
      </w:pPr>
      <w:r>
        <w:rPr>
          <w:b/>
        </w:rPr>
        <w:t>Habilidades Humanas RH</w:t>
      </w:r>
      <w:r>
        <w:rPr>
          <w:sz w:val="18"/>
        </w:rPr>
        <w:t xml:space="preserve">  —  habilidadeshumanasrh.com.br</w:t>
      </w:r>
    </w:p>
    <w:p>
      <w:pPr>
        <w:spacing w:before="0" w:after="0"/>
      </w:pPr>
      <w:r>
        <w:t>Site institucional para cliente recorrente, com depoimento e novas indicações geradas.</w:t>
      </w:r>
    </w:p>
    <w:p>
      <w:pPr>
        <w:spacing w:before="0" w:after="40"/>
      </w:pPr>
      <w:r>
        <w:rPr>
          <w:i/>
          <w:sz w:val="18"/>
        </w:rPr>
        <w:t>Stack: Next.js, Prismic CMS</w:t>
      </w:r>
    </w:p>
    <w:p>
      <w:pPr>
        <w:spacing w:before="60" w:after="0"/>
      </w:pPr>
      <w:r>
        <w:rPr>
          <w:b/>
        </w:rPr>
        <w:t>Borracharia Ceasa</w:t>
      </w:r>
      <w:r>
        <w:rPr>
          <w:sz w:val="18"/>
        </w:rPr>
        <w:t xml:space="preserve">  —  borrachariaceasa.com.br</w:t>
      </w:r>
    </w:p>
    <w:p>
      <w:pPr>
        <w:spacing w:before="0" w:after="0"/>
      </w:pPr>
      <w:r>
        <w:t>Site institucional para empresa de 48 anos (SP), com foco em captação B2B, SEO local e integração com WhatsApp.</w:t>
      </w:r>
    </w:p>
    <w:p>
      <w:pPr>
        <w:spacing w:before="0" w:after="40"/>
      </w:pPr>
      <w:r>
        <w:rPr>
          <w:i/>
          <w:sz w:val="18"/>
        </w:rPr>
        <w:t>Stack: Next.js</w:t>
      </w:r>
    </w:p>
    <w:p>
      <w:pPr>
        <w:spacing w:before="60" w:after="0"/>
      </w:pPr>
      <w:r>
        <w:rPr>
          <w:b/>
        </w:rPr>
        <w:t>MAREV</w:t>
      </w:r>
      <w:r>
        <w:rPr>
          <w:sz w:val="18"/>
        </w:rPr>
        <w:t xml:space="preserve">  —  marev.com.br</w:t>
      </w:r>
    </w:p>
    <w:p>
      <w:pPr>
        <w:spacing w:before="0" w:after="0"/>
      </w:pPr>
      <w:r>
        <w:t>Site para ONG de acolhimento.</w:t>
      </w:r>
    </w:p>
    <w:p>
      <w:pPr>
        <w:spacing w:before="0" w:after="40"/>
      </w:pPr>
      <w:r>
        <w:rPr>
          <w:i/>
          <w:sz w:val="18"/>
        </w:rPr>
        <w:t>Stack: Next.js, Prisma, PostgreSQL</w:t>
      </w:r>
    </w:p>
    <w:p>
      <w:pPr>
        <w:pBdr>
          <w:bottom w:val="single" w:sz="6" w:space="2" w:color="0B5F8A"/>
        </w:pBdr>
        <w:spacing w:before="160" w:after="80"/>
      </w:pPr>
      <w:r>
        <w:rPr>
          <w:b/>
          <w:color w:val="0B5F8A"/>
          <w:sz w:val="22"/>
        </w:rPr>
        <w:t>FORMAÇÃO ACADÊMICA</w:t>
      </w:r>
    </w:p>
    <w:p>
      <w:pPr>
        <w:spacing w:before="0" w:after="20"/>
      </w:pPr>
      <w:r>
        <w:rPr>
          <w:b/>
        </w:rPr>
        <w:t>Análise e Desenvolvimento de Sistemas</w:t>
      </w:r>
      <w:r>
        <w:t xml:space="preserve">  —  UNICV — Centro Universitário Cidade Verde · 2023 — 2025 (concluído)</w:t>
      </w:r>
    </w:p>
    <w:p>
      <w:pPr>
        <w:spacing w:before="0" w:after="20"/>
      </w:pPr>
      <w:r>
        <w:rPr>
          <w:b/>
        </w:rPr>
        <w:t>Engenharia de Computação</w:t>
      </w:r>
      <w:r>
        <w:t xml:space="preserve">  —  FEITEP · 2018 — 2024</w:t>
      </w:r>
    </w:p>
    <w:p>
      <w:pPr>
        <w:spacing w:before="0" w:after="20"/>
      </w:pPr>
      <w:r>
        <w:rPr>
          <w:b/>
        </w:rPr>
        <w:t>Ensino Médio</w:t>
      </w:r>
      <w:r>
        <w:t xml:space="preserve">  —  SESI · 2015 — 2017</w:t>
      </w:r>
    </w:p>
    <w:p>
      <w:pPr>
        <w:pBdr>
          <w:bottom w:val="single" w:sz="6" w:space="2" w:color="0B5F8A"/>
        </w:pBdr>
        <w:spacing w:before="160" w:after="80"/>
      </w:pPr>
      <w:r>
        <w:rPr>
          <w:b/>
          <w:color w:val="0B5F8A"/>
          <w:sz w:val="22"/>
        </w:rPr>
        <w:t>CURSOS E CERTIFICAÇÕES</w:t>
      </w:r>
    </w:p>
    <w:p>
      <w:pPr>
        <w:pStyle w:val="ListBullet"/>
        <w:spacing w:before="0" w:after="20"/>
      </w:pPr>
      <w:r>
        <w:t>Ignite e GoStack (React, Node.js, React Native) — Rocketseat — 2020 — 2024</w:t>
      </w:r>
    </w:p>
    <w:p>
      <w:pPr>
        <w:pStyle w:val="ListBullet"/>
        <w:spacing w:before="0" w:after="20"/>
      </w:pPr>
      <w:r>
        <w:t>DB1 Start — DB1 Group — 2019</w:t>
      </w:r>
    </w:p>
    <w:p>
      <w:pPr>
        <w:pStyle w:val="ListBullet"/>
        <w:spacing w:before="0" w:after="20"/>
      </w:pPr>
      <w:r>
        <w:t>Analista de TI, Java, Lógica de Programação e Redes — Prepara Cursos — 2017 — 2019</w:t>
      </w:r>
    </w:p>
    <w:p>
      <w:pPr>
        <w:pBdr>
          <w:bottom w:val="single" w:sz="6" w:space="2" w:color="0B5F8A"/>
        </w:pBdr>
        <w:spacing w:before="160" w:after="80"/>
      </w:pPr>
      <w:r>
        <w:rPr>
          <w:b/>
          <w:color w:val="0B5F8A"/>
          <w:sz w:val="22"/>
        </w:rPr>
        <w:t>IDIOMAS</w:t>
      </w:r>
    </w:p>
    <w:p>
      <w:pPr>
        <w:spacing w:before="0" w:after="40"/>
      </w:pPr>
      <w:r>
        <w:t>Português: Nativo; Inglês: Leitura técnica de documentação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